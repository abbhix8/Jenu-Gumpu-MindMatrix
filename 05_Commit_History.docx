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Commit History – Jenu-Gumpu</w:t>
      </w:r>
    </w:p>
    <w:p>
      <w:pPr>
        <w:pStyle w:val="Heading1"/>
      </w:pPr>
      <w:r>
        <w:t>1. Repository Information</w:t>
      </w:r>
    </w:p>
    <w:p>
      <w:r>
        <w:t>Repository: https://github.com/abbhix8/Jenu-Gumpu-MindMatrix</w:t>
      </w:r>
    </w:p>
    <w:p>
      <w:r>
        <w:t>Branch: main</w:t>
      </w:r>
    </w:p>
    <w:p>
      <w:pPr>
        <w:pStyle w:val="Heading1"/>
      </w:pPr>
      <w:r>
        <w:t>2. Commit Log</w:t>
      </w:r>
    </w:p>
    <w:p>
      <w:r>
        <w:t>The repository contains a consolidated commit representing the full project codebase: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Hash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cd8c4a4</w:t>
            </w:r>
          </w:p>
        </w:tc>
        <w:tc>
          <w:tcPr>
            <w:tcW w:type="dxa" w:w="2880"/>
          </w:tcPr>
          <w:p>
            <w:r>
              <w:t>Pushing all files including APKs (excluding &gt;100MB files)</w:t>
            </w:r>
          </w:p>
        </w:tc>
        <w:tc>
          <w:tcPr>
            <w:tcW w:type="dxa" w:w="2880"/>
          </w:tcPr>
          <w:p>
            <w:r>
              <w:t>2026-05-08</w:t>
            </w:r>
          </w:p>
        </w:tc>
      </w:tr>
    </w:tbl>
    <w:p>
      <w:pPr>
        <w:pStyle w:val="Heading1"/>
      </w:pPr>
      <w:r>
        <w:t>3. Development Timeline</w:t>
      </w:r>
    </w:p>
    <w:p>
      <w:r>
        <w:t>The project was developed iteratively with the following milestones reflected by versioned APKs: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4320"/>
          </w:tcPr>
          <w:p>
            <w:r>
              <w:t>v1</w:t>
            </w:r>
          </w:p>
        </w:tc>
        <w:tc>
          <w:tcPr>
            <w:tcW w:type="dxa" w:w="4320"/>
          </w:tcPr>
          <w:p>
            <w:r>
              <w:t>Core app with harvest logging, batch management, AI grading, QR codes, profit calculator</w:t>
            </w:r>
          </w:p>
        </w:tc>
      </w:tr>
      <w:tr>
        <w:tc>
          <w:tcPr>
            <w:tcW w:type="dxa" w:w="4320"/>
          </w:tcPr>
          <w:p>
            <w:r>
              <w:t>v2</w:t>
            </w:r>
          </w:p>
        </w:tc>
        <w:tc>
          <w:tcPr>
            <w:tcW w:type="dxa" w:w="4320"/>
          </w:tcPr>
          <w:p>
            <w:r>
              <w:t>Added Reports &amp; Analytics tab with harvest/batch statistics and downloadable reports</w:t>
            </w:r>
          </w:p>
        </w:tc>
      </w:tr>
      <w:tr>
        <w:tc>
          <w:tcPr>
            <w:tcW w:type="dxa" w:w="4320"/>
          </w:tcPr>
          <w:p>
            <w:r>
              <w:t>v3</w:t>
            </w:r>
          </w:p>
        </w:tc>
        <w:tc>
          <w:tcPr>
            <w:tcW w:type="dxa" w:w="4320"/>
          </w:tcPr>
          <w:p>
            <w:r>
              <w:t>Added multi-user support with Login/Signup and user switching</w:t>
            </w:r>
          </w:p>
        </w:tc>
      </w:tr>
      <w:tr>
        <w:tc>
          <w:tcPr>
            <w:tcW w:type="dxa" w:w="4320"/>
          </w:tcPr>
          <w:p>
            <w:r>
              <w:t>v4</w:t>
            </w:r>
          </w:p>
        </w:tc>
        <w:tc>
          <w:tcPr>
            <w:tcW w:type="dxa" w:w="4320"/>
          </w:tcPr>
          <w:p>
            <w:r>
              <w:t>Fixed scrollability issues across ProfitScreen, ReportScreen, and LoginScreen</w:t>
            </w:r>
          </w:p>
        </w:tc>
      </w:tr>
    </w:tbl>
    <w:p>
      <w:pPr>
        <w:pStyle w:val="Heading1"/>
      </w:pPr>
      <w:r>
        <w:t>4. Feature Development Chronology</w:t>
      </w:r>
    </w:p>
    <w:p>
      <w:r>
        <w:t>Based on APK versions and development records, the project evolved as follows:</w:t>
      </w:r>
    </w:p>
    <w:p>
      <w:pPr>
        <w:pStyle w:val="ListBullet"/>
      </w:pPr>
      <w:r>
        <w:rPr>
          <w:b/>
        </w:rPr>
        <w:t>Project setup, Gradle configuration, Room database, entities, DAOs</w:t>
      </w:r>
      <w:r>
        <w:t xml:space="preserve">Phase 1: </w:t>
      </w:r>
    </w:p>
    <w:p>
      <w:pPr>
        <w:pStyle w:val="ListBullet"/>
      </w:pPr>
      <w:r>
        <w:rPr>
          <w:b/>
        </w:rPr>
        <w:t>MVVM ViewModels, Repository layer, core UI screens (Home, Harvest, Stock)</w:t>
      </w:r>
      <w:r>
        <w:t xml:space="preserve">Phase 2: </w:t>
      </w:r>
    </w:p>
    <w:p>
      <w:pPr>
        <w:pStyle w:val="ListBullet"/>
      </w:pPr>
      <w:r>
        <w:rPr>
          <w:b/>
        </w:rPr>
        <w:t>CameraX integration, TensorFlow Lite AI grading, fallback color analysis</w:t>
      </w:r>
      <w:r>
        <w:t xml:space="preserve">Phase 3: </w:t>
      </w:r>
    </w:p>
    <w:p>
      <w:pPr>
        <w:pStyle w:val="ListBullet"/>
      </w:pPr>
      <w:r>
        <w:rPr>
          <w:b/>
        </w:rPr>
        <w:t>QR code generation (ZXing) and scanning (ML Kit), batch management</w:t>
      </w:r>
      <w:r>
        <w:t xml:space="preserve">Phase 4: </w:t>
      </w:r>
    </w:p>
    <w:p>
      <w:pPr>
        <w:pStyle w:val="ListBullet"/>
      </w:pPr>
      <w:r>
        <w:rPr>
          <w:b/>
        </w:rPr>
        <w:t>Profit calculator, Kannada localization (values-kn)</w:t>
      </w:r>
      <w:r>
        <w:t xml:space="preserve">Phase 5: </w:t>
      </w:r>
    </w:p>
    <w:p>
      <w:pPr>
        <w:pStyle w:val="ListBullet"/>
      </w:pPr>
      <w:r>
        <w:rPr>
          <w:b/>
        </w:rPr>
        <w:t>Reports &amp; Analytics feature, .txt report download</w:t>
      </w:r>
      <w:r>
        <w:t xml:space="preserve">Phase 6: </w:t>
      </w:r>
    </w:p>
    <w:p>
      <w:pPr>
        <w:pStyle w:val="ListBullet"/>
      </w:pPr>
      <w:r>
        <w:rPr>
          <w:b/>
        </w:rPr>
        <w:t>Login/Signup screens, multi-user support, buyer home screen</w:t>
      </w:r>
      <w:r>
        <w:t xml:space="preserve">Phase 7: </w:t>
      </w:r>
    </w:p>
    <w:p>
      <w:pPr>
        <w:pStyle w:val="ListBullet"/>
      </w:pPr>
      <w:r>
        <w:rPr>
          <w:b/>
        </w:rPr>
        <w:t>UI polish – scrollability fixes, dropdown fixes, additional screens (BatchComparison, PriceMonitor, GradingGuide, SustainableHarvest)</w:t>
      </w:r>
      <w:r>
        <w:t xml:space="preserve">Phase 8: </w:t>
      </w:r>
    </w:p>
    <w:p>
      <w:pPr>
        <w:pStyle w:val="Heading1"/>
      </w:pPr>
      <w:r>
        <w:t>5. Summary Assessment</w:t>
      </w:r>
    </w:p>
    <w:p>
      <w:r>
        <w:t>The commit history shows a consolidated push of the complete project. The versioned APKs (v1 through v4) provide clear evidence of iterative development and incremental feature addition over the project lifecycle.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